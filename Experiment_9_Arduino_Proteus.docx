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EXPERIMENT NO. 9</w:t>
      </w:r>
    </w:p>
    <w:p>
      <w:pPr>
        <w:jc w:val="center"/>
      </w:pPr>
      <w:r>
        <w:rPr>
          <w:rFonts w:ascii="Times New Roman" w:hAnsi="Times New Roman"/>
          <w:b/>
          <w:sz w:val="28"/>
        </w:rPr>
        <w:t>ARDUINO BASED MANUAL ELECTRONIC COUNTER USING PROTEUS</w:t>
      </w:r>
    </w:p>
    <w:p>
      <w:r>
        <w:rPr>
          <w:b/>
          <w:sz w:val="24"/>
        </w:rPr>
        <w:t>AIM:</w:t>
      </w:r>
    </w:p>
    <w:p>
      <w:r>
        <w:t>To write an Embedded C program for Manual Electronic counter using Arduino IDE and Proteus.</w:t>
      </w:r>
    </w:p>
    <w:p>
      <w:r>
        <w:rPr>
          <w:b/>
          <w:sz w:val="24"/>
        </w:rPr>
        <w:t>SOFTWARE REQUIRED:</w:t>
      </w:r>
    </w:p>
    <w:p>
      <w:pPr>
        <w:pStyle w:val="ListBullet"/>
      </w:pPr>
      <w:r>
        <w:t>Proteus 8 Professional</w:t>
      </w:r>
    </w:p>
    <w:p>
      <w:pPr>
        <w:pStyle w:val="ListBullet"/>
      </w:pPr>
      <w:r>
        <w:t>Arduino IDE</w:t>
      </w:r>
    </w:p>
    <w:p>
      <w:r>
        <w:rPr>
          <w:b/>
          <w:sz w:val="24"/>
        </w:rPr>
        <w:t>ALGORITHM:</w:t>
      </w:r>
    </w:p>
    <w:p>
      <w:r>
        <w:t>1. Configure the push button as INPUT_PULLUP and the segment pins as outputs.</w:t>
      </w:r>
    </w:p>
    <w:p>
      <w:r>
        <w:t>2. Read the push button state.</w:t>
      </w:r>
    </w:p>
    <w:p>
      <w:r>
        <w:t>3. On each button press, move to the next digit state.</w:t>
      </w:r>
    </w:p>
    <w:p>
      <w:r>
        <w:t>4. Display digits 0 to 9 using the corresponding segment patterns.</w:t>
      </w:r>
    </w:p>
    <w:p>
      <w:r>
        <w:t>5. After 9, return to 0 and continue.</w:t>
      </w:r>
    </w:p>
    <w:p>
      <w:r>
        <w:rPr>
          <w:b/>
          <w:sz w:val="24"/>
        </w:rPr>
        <w:t>PROGRAM:</w:t>
      </w:r>
    </w:p>
    <w:p>
      <w:pPr>
        <w:ind w:left="216"/>
      </w:pPr>
      <w:r>
        <w:rPr>
          <w:rFonts w:ascii="Courier New" w:hAnsi="Courier New"/>
          <w:sz w:val="17"/>
        </w:rPr>
        <w:t>int x0,x1,x2,x3,x4,x5,x6,x7,x8,x9;</w:t>
        <w:br/>
      </w:r>
      <w:r>
        <w:rPr>
          <w:rFonts w:ascii="Courier New" w:hAnsi="Courier New"/>
          <w:sz w:val="17"/>
        </w:rPr>
        <w:t>int delay_time=200;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setup() {</w:t>
        <w:br/>
      </w:r>
      <w:r>
        <w:rPr>
          <w:rFonts w:ascii="Courier New" w:hAnsi="Courier New"/>
          <w:sz w:val="17"/>
        </w:rPr>
        <w:t xml:space="preserve">  pinMode(12, INPUT_PULLUP);</w:t>
        <w:br/>
      </w:r>
      <w:r>
        <w:rPr>
          <w:rFonts w:ascii="Courier New" w:hAnsi="Courier New"/>
          <w:sz w:val="17"/>
        </w:rPr>
        <w:t xml:space="preserve">  pinMode(1, OUTPUT); pinMode(2, OUTPUT);</w:t>
        <w:br/>
      </w:r>
      <w:r>
        <w:rPr>
          <w:rFonts w:ascii="Courier New" w:hAnsi="Courier New"/>
          <w:sz w:val="17"/>
        </w:rPr>
        <w:t xml:space="preserve">  pinMode(3, OUTPUT); pinMode(4, OUTPUT);</w:t>
        <w:br/>
      </w:r>
      <w:r>
        <w:rPr>
          <w:rFonts w:ascii="Courier New" w:hAnsi="Courier New"/>
          <w:sz w:val="17"/>
        </w:rPr>
        <w:t xml:space="preserve">  pinMode(5, OUTPUT); pinMode(6, OUTPUT);</w:t>
        <w:br/>
      </w:r>
      <w:r>
        <w:rPr>
          <w:rFonts w:ascii="Courier New" w:hAnsi="Courier New"/>
          <w:sz w:val="17"/>
        </w:rPr>
        <w:t xml:space="preserve">  pinMode(7, OUTPUT);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loop() {</w:t>
        <w:br/>
      </w:r>
      <w:r>
        <w:rPr>
          <w:rFonts w:ascii="Courier New" w:hAnsi="Courier New"/>
          <w:sz w:val="17"/>
        </w:rPr>
        <w:t xml:space="preserve">  int sensorVal = digitalRead(12);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if (sensorVal == LOW) {</w:t>
        <w:br/>
      </w:r>
      <w:r>
        <w:rPr>
          <w:rFonts w:ascii="Courier New" w:hAnsi="Courier New"/>
          <w:sz w:val="17"/>
        </w:rPr>
        <w:t xml:space="preserve">    x0=true;</w:t>
        <w:br/>
      </w:r>
      <w:r>
        <w:rPr>
          <w:rFonts w:ascii="Courier New" w:hAnsi="Courier New"/>
          <w:sz w:val="17"/>
        </w:rPr>
        <w:t xml:space="preserve">    while(x0){</w:t>
        <w:br/>
      </w:r>
      <w:r>
        <w:rPr>
          <w:rFonts w:ascii="Courier New" w:hAnsi="Courier New"/>
          <w:sz w:val="17"/>
        </w:rPr>
        <w:t xml:space="preserve">      zero(); sensorVal=digitalRead(12);</w:t>
        <w:br/>
      </w:r>
      <w:r>
        <w:rPr>
          <w:rFonts w:ascii="Courier New" w:hAnsi="Courier New"/>
          <w:sz w:val="17"/>
        </w:rPr>
        <w:t xml:space="preserve">      if(sensorVal==LOW){ x1=true; x0=false;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while(x1){</w:t>
        <w:br/>
      </w:r>
      <w:r>
        <w:rPr>
          <w:rFonts w:ascii="Courier New" w:hAnsi="Courier New"/>
          <w:sz w:val="17"/>
        </w:rPr>
        <w:t xml:space="preserve">      one(); sensorVal=digitalRead(12);</w:t>
        <w:br/>
      </w:r>
      <w:r>
        <w:rPr>
          <w:rFonts w:ascii="Courier New" w:hAnsi="Courier New"/>
          <w:sz w:val="17"/>
        </w:rPr>
        <w:t xml:space="preserve">      if(sensorVal==LOW){ x2=true; x1=false;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while(x2){</w:t>
        <w:br/>
      </w:r>
      <w:r>
        <w:rPr>
          <w:rFonts w:ascii="Courier New" w:hAnsi="Courier New"/>
          <w:sz w:val="17"/>
        </w:rPr>
        <w:t xml:space="preserve">      two(); sensorVal=digitalRead(12);</w:t>
        <w:br/>
      </w:r>
      <w:r>
        <w:rPr>
          <w:rFonts w:ascii="Courier New" w:hAnsi="Courier New"/>
          <w:sz w:val="17"/>
        </w:rPr>
        <w:t xml:space="preserve">      if(sensorVal==LOW){ x3=true; x2=false;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while(x3){</w:t>
        <w:br/>
      </w:r>
      <w:r>
        <w:rPr>
          <w:rFonts w:ascii="Courier New" w:hAnsi="Courier New"/>
          <w:sz w:val="17"/>
        </w:rPr>
        <w:t xml:space="preserve">      three(); sensorVal=digitalRead(12);</w:t>
        <w:br/>
      </w:r>
      <w:r>
        <w:rPr>
          <w:rFonts w:ascii="Courier New" w:hAnsi="Courier New"/>
          <w:sz w:val="17"/>
        </w:rPr>
        <w:t xml:space="preserve">      if(sensorVal==LOW){ x4=true; x3=false;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while(x4){</w:t>
        <w:br/>
      </w:r>
      <w:r>
        <w:rPr>
          <w:rFonts w:ascii="Courier New" w:hAnsi="Courier New"/>
          <w:sz w:val="17"/>
        </w:rPr>
        <w:t xml:space="preserve">      four(); sensorVal=digitalRead(12);</w:t>
        <w:br/>
      </w:r>
      <w:r>
        <w:rPr>
          <w:rFonts w:ascii="Courier New" w:hAnsi="Courier New"/>
          <w:sz w:val="17"/>
        </w:rPr>
        <w:t xml:space="preserve">      if(sensorVal==LOW){ x5=true; x4=false;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while(x5){</w:t>
        <w:br/>
      </w:r>
      <w:r>
        <w:rPr>
          <w:rFonts w:ascii="Courier New" w:hAnsi="Courier New"/>
          <w:sz w:val="17"/>
        </w:rPr>
        <w:t xml:space="preserve">      five(); sensorVal=digitalRead(12);</w:t>
        <w:br/>
      </w:r>
      <w:r>
        <w:rPr>
          <w:rFonts w:ascii="Courier New" w:hAnsi="Courier New"/>
          <w:sz w:val="17"/>
        </w:rPr>
        <w:t xml:space="preserve">      if(sensorVal==LOW){ x6=true; x5=false;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while(x6){</w:t>
        <w:br/>
      </w:r>
      <w:r>
        <w:rPr>
          <w:rFonts w:ascii="Courier New" w:hAnsi="Courier New"/>
          <w:sz w:val="17"/>
        </w:rPr>
        <w:t xml:space="preserve">      six(); sensorVal=digitalRead(12);</w:t>
        <w:br/>
      </w:r>
      <w:r>
        <w:rPr>
          <w:rFonts w:ascii="Courier New" w:hAnsi="Courier New"/>
          <w:sz w:val="17"/>
        </w:rPr>
        <w:t xml:space="preserve">      if(sensorVal==LOW){ x7=true; x6=false;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while(x7){</w:t>
        <w:br/>
      </w:r>
      <w:r>
        <w:rPr>
          <w:rFonts w:ascii="Courier New" w:hAnsi="Courier New"/>
          <w:sz w:val="17"/>
        </w:rPr>
        <w:t xml:space="preserve">      seven(); sensorVal=digitalRead(12);</w:t>
        <w:br/>
      </w:r>
      <w:r>
        <w:rPr>
          <w:rFonts w:ascii="Courier New" w:hAnsi="Courier New"/>
          <w:sz w:val="17"/>
        </w:rPr>
        <w:t xml:space="preserve">      if(sensorVal==LOW){ x8=true; x7=false;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while(x8){</w:t>
        <w:br/>
      </w:r>
      <w:r>
        <w:rPr>
          <w:rFonts w:ascii="Courier New" w:hAnsi="Courier New"/>
          <w:sz w:val="17"/>
        </w:rPr>
        <w:t xml:space="preserve">      eight(); sensorVal=digitalRead(12);</w:t>
        <w:br/>
      </w:r>
      <w:r>
        <w:rPr>
          <w:rFonts w:ascii="Courier New" w:hAnsi="Courier New"/>
          <w:sz w:val="17"/>
        </w:rPr>
        <w:t xml:space="preserve">      if(sensorVal==LOW){ x9=true; x8=false;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  while(x9){</w:t>
        <w:br/>
      </w:r>
      <w:r>
        <w:rPr>
          <w:rFonts w:ascii="Courier New" w:hAnsi="Courier New"/>
          <w:sz w:val="17"/>
        </w:rPr>
        <w:t xml:space="preserve">      nine(); sensorVal=digitalRead(12);</w:t>
        <w:br/>
      </w:r>
      <w:r>
        <w:rPr>
          <w:rFonts w:ascii="Courier New" w:hAnsi="Courier New"/>
          <w:sz w:val="17"/>
        </w:rPr>
        <w:t xml:space="preserve">      if(sensorVal==LOW){ x0=true; x9=false; }</w:t>
        <w:br/>
      </w:r>
      <w:r>
        <w:rPr>
          <w:rFonts w:ascii="Courier New" w:hAnsi="Courier New"/>
          <w:sz w:val="17"/>
        </w:rPr>
        <w:t xml:space="preserve">    }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zero(){</w:t>
        <w:br/>
      </w:r>
      <w:r>
        <w:rPr>
          <w:rFonts w:ascii="Courier New" w:hAnsi="Courier New"/>
          <w:sz w:val="17"/>
        </w:rPr>
        <w:t xml:space="preserve">  for(int i=1;i&lt;7;i++) digitalWrite(i,HIGH);</w:t>
        <w:br/>
      </w:r>
      <w:r>
        <w:rPr>
          <w:rFonts w:ascii="Courier New" w:hAnsi="Courier New"/>
          <w:sz w:val="17"/>
        </w:rPr>
        <w:t xml:space="preserve">  digitalWrite(7,LOW);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one(){</w:t>
        <w:br/>
      </w:r>
      <w:r>
        <w:rPr>
          <w:rFonts w:ascii="Courier New" w:hAnsi="Courier New"/>
          <w:sz w:val="17"/>
        </w:rPr>
        <w:t xml:space="preserve">  digitalWrite(1,LOW); digitalWrite(2,HIGH); digitalWrite(3,HIGH);</w:t>
        <w:br/>
      </w:r>
      <w:r>
        <w:rPr>
          <w:rFonts w:ascii="Courier New" w:hAnsi="Courier New"/>
          <w:sz w:val="17"/>
        </w:rPr>
        <w:t xml:space="preserve">  digitalWrite(4,LOW); digitalWrite(5,LOW); digitalWrite(6,LOW);</w:t>
        <w:br/>
      </w:r>
      <w:r>
        <w:rPr>
          <w:rFonts w:ascii="Courier New" w:hAnsi="Courier New"/>
          <w:sz w:val="17"/>
        </w:rPr>
        <w:t xml:space="preserve">  digitalWrite(7,LOW);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two(){</w:t>
        <w:br/>
      </w:r>
      <w:r>
        <w:rPr>
          <w:rFonts w:ascii="Courier New" w:hAnsi="Courier New"/>
          <w:sz w:val="17"/>
        </w:rPr>
        <w:t xml:space="preserve">  digitalWrite(1,HIGH); digitalWrite(2,HIGH); digitalWrite(3,LOW);</w:t>
        <w:br/>
      </w:r>
      <w:r>
        <w:rPr>
          <w:rFonts w:ascii="Courier New" w:hAnsi="Courier New"/>
          <w:sz w:val="17"/>
        </w:rPr>
        <w:t xml:space="preserve">  digitalWrite(4,HIGH); digitalWrite(5,HIGH); digitalWrite(6,LOW);</w:t>
        <w:br/>
      </w:r>
      <w:r>
        <w:rPr>
          <w:rFonts w:ascii="Courier New" w:hAnsi="Courier New"/>
          <w:sz w:val="17"/>
        </w:rPr>
        <w:t xml:space="preserve">  digitalWrite(7,HIGH);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three(){</w:t>
        <w:br/>
      </w:r>
      <w:r>
        <w:rPr>
          <w:rFonts w:ascii="Courier New" w:hAnsi="Courier New"/>
          <w:sz w:val="17"/>
        </w:rPr>
        <w:t xml:space="preserve">  digitalWrite(1,HIGH); digitalWrite(2,HIGH); digitalWrite(3,HIGH);</w:t>
        <w:br/>
      </w:r>
      <w:r>
        <w:rPr>
          <w:rFonts w:ascii="Courier New" w:hAnsi="Courier New"/>
          <w:sz w:val="17"/>
        </w:rPr>
        <w:t xml:space="preserve">  digitalWrite(4,HIGH); digitalWrite(5,LOW); digitalWrite(6,LOW);</w:t>
        <w:br/>
      </w:r>
      <w:r>
        <w:rPr>
          <w:rFonts w:ascii="Courier New" w:hAnsi="Courier New"/>
          <w:sz w:val="17"/>
        </w:rPr>
        <w:t xml:space="preserve">  digitalWrite(7,HIGH);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four(){</w:t>
        <w:br/>
      </w:r>
      <w:r>
        <w:rPr>
          <w:rFonts w:ascii="Courier New" w:hAnsi="Courier New"/>
          <w:sz w:val="17"/>
        </w:rPr>
        <w:t xml:space="preserve">  digitalWrite(1,LOW); digitalWrite(2,HIGH); digitalWrite(3,HIGH);</w:t>
        <w:br/>
      </w:r>
      <w:r>
        <w:rPr>
          <w:rFonts w:ascii="Courier New" w:hAnsi="Courier New"/>
          <w:sz w:val="17"/>
        </w:rPr>
        <w:t xml:space="preserve">  digitalWrite(4,LOW); digitalWrite(5,LOW); digitalWrite(6,HIGH);</w:t>
        <w:br/>
      </w:r>
      <w:r>
        <w:rPr>
          <w:rFonts w:ascii="Courier New" w:hAnsi="Courier New"/>
          <w:sz w:val="17"/>
        </w:rPr>
        <w:t xml:space="preserve">  digitalWrite(7,HIGH);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five(){</w:t>
        <w:br/>
      </w:r>
      <w:r>
        <w:rPr>
          <w:rFonts w:ascii="Courier New" w:hAnsi="Courier New"/>
          <w:sz w:val="17"/>
        </w:rPr>
        <w:t xml:space="preserve">  digitalWrite(1,HIGH); digitalWrite(2,LOW); digitalWrite(3,HIGH);</w:t>
        <w:br/>
      </w:r>
      <w:r>
        <w:rPr>
          <w:rFonts w:ascii="Courier New" w:hAnsi="Courier New"/>
          <w:sz w:val="17"/>
        </w:rPr>
        <w:t xml:space="preserve">  digitalWrite(4,HIGH); digitalWrite(5,LOW); digitalWrite(6,HIGH);</w:t>
        <w:br/>
      </w:r>
      <w:r>
        <w:rPr>
          <w:rFonts w:ascii="Courier New" w:hAnsi="Courier New"/>
          <w:sz w:val="17"/>
        </w:rPr>
        <w:t xml:space="preserve">  digitalWrite(7,HIGH);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six(){</w:t>
        <w:br/>
      </w:r>
      <w:r>
        <w:rPr>
          <w:rFonts w:ascii="Courier New" w:hAnsi="Courier New"/>
          <w:sz w:val="17"/>
        </w:rPr>
        <w:t xml:space="preserve">  digitalWrite(1,HIGH); digitalWrite(2,LOW); digitalWrite(3,HIGH);</w:t>
        <w:br/>
      </w:r>
      <w:r>
        <w:rPr>
          <w:rFonts w:ascii="Courier New" w:hAnsi="Courier New"/>
          <w:sz w:val="17"/>
        </w:rPr>
        <w:t xml:space="preserve">  digitalWrite(4,HIGH); digitalWrite(5,HIGH); digitalWrite(6,HIGH);</w:t>
        <w:br/>
      </w:r>
      <w:r>
        <w:rPr>
          <w:rFonts w:ascii="Courier New" w:hAnsi="Courier New"/>
          <w:sz w:val="17"/>
        </w:rPr>
        <w:t xml:space="preserve">  digitalWrite(7,HIGH);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seven(){</w:t>
        <w:br/>
      </w:r>
      <w:r>
        <w:rPr>
          <w:rFonts w:ascii="Courier New" w:hAnsi="Courier New"/>
          <w:sz w:val="17"/>
        </w:rPr>
        <w:t xml:space="preserve">  digitalWrite(1,HIGH); digitalWrite(2,HIGH); digitalWrite(3,HIGH);</w:t>
        <w:br/>
      </w:r>
      <w:r>
        <w:rPr>
          <w:rFonts w:ascii="Courier New" w:hAnsi="Courier New"/>
          <w:sz w:val="17"/>
        </w:rPr>
        <w:t xml:space="preserve">  digitalWrite(4,LOW); digitalWrite(5,LOW); digitalWrite(6,LOW);</w:t>
        <w:br/>
      </w:r>
      <w:r>
        <w:rPr>
          <w:rFonts w:ascii="Courier New" w:hAnsi="Courier New"/>
          <w:sz w:val="17"/>
        </w:rPr>
        <w:t xml:space="preserve">  digitalWrite(7,LOW);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eight(){</w:t>
        <w:br/>
      </w:r>
      <w:r>
        <w:rPr>
          <w:rFonts w:ascii="Courier New" w:hAnsi="Courier New"/>
          <w:sz w:val="17"/>
        </w:rPr>
        <w:t xml:space="preserve">  for(int i=1;i&lt;=7;i++) digitalWrite(i,HIGH);</w:t>
        <w:br/>
      </w:r>
      <w:r>
        <w:rPr>
          <w:rFonts w:ascii="Courier New" w:hAnsi="Courier New"/>
          <w:sz w:val="17"/>
        </w:rPr>
        <w:t xml:space="preserve">  delay(delay_time);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nine(){</w:t>
        <w:br/>
      </w:r>
      <w:r>
        <w:rPr>
          <w:rFonts w:ascii="Courier New" w:hAnsi="Courier New"/>
          <w:sz w:val="17"/>
        </w:rPr>
        <w:t xml:space="preserve">  digitalWrite(1,HIGH); digitalWrite(2,HIGH); digitalWrite(3,HIGH);</w:t>
        <w:br/>
      </w:r>
      <w:r>
        <w:rPr>
          <w:rFonts w:ascii="Courier New" w:hAnsi="Courier New"/>
          <w:sz w:val="17"/>
        </w:rPr>
        <w:t xml:space="preserve">  digitalWrite(4,HIGH); digitalWrite(5,LOW); digitalWrite(6,HIGH);</w:t>
        <w:br/>
      </w:r>
      <w:r>
        <w:rPr>
          <w:rFonts w:ascii="Courier New" w:hAnsi="Courier New"/>
          <w:sz w:val="17"/>
        </w:rPr>
        <w:t xml:space="preserve">  digitalWrite(7,HIGH); delay(delay_time);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72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185def-10dc-436c-bf42-83963dc21d3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2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reference image supplied for this experiment.</w:t>
      </w:r>
    </w:p>
    <w:p>
      <w:r>
        <w:rPr>
          <w:b/>
          <w:sz w:val="24"/>
        </w:rPr>
        <w:t>OBSERVATION:</w:t>
      </w:r>
    </w:p>
    <w:p>
      <w:r>
        <w:t>The seven-segment display changes to the next digit when the push button is pressed.</w:t>
      </w:r>
    </w:p>
    <w:p>
      <w:r>
        <w:rPr>
          <w:b/>
          <w:sz w:val="24"/>
        </w:rPr>
        <w:t>RESULT:</w:t>
      </w:r>
    </w:p>
    <w:p>
      <w:r>
        <w:t>Thus, the Arduino based manual electronic counter was successfully implemented and verified in Proteus.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